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Control Policy (Gold Standard)</w:t>
      </w:r>
    </w:p>
    <w:p>
      <w:r>
        <w:t>Control ID: A.5.15</w:t>
      </w:r>
    </w:p>
    <w:p>
      <w:r>
        <w:t>This is a master template. It is immutable.</w:t>
      </w:r>
    </w:p>
    <w:p>
      <w:r>
        <w:t>Company Name: {{company_name}}</w:t>
      </w:r>
    </w:p>
    <w:p>
      <w:r>
        <w:t>MFA Tool: {{mfa_tool}}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